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D59C" w14:textId="714D0B94" w:rsidR="0082153C" w:rsidRPr="009E3292" w:rsidRDefault="00000000" w:rsidP="009E3292">
      <w:pPr>
        <w:pStyle w:val="Ttulo"/>
        <w:jc w:val="center"/>
        <w:rPr>
          <w:lang w:val="es-AR"/>
        </w:rPr>
      </w:pPr>
      <w:r w:rsidRPr="009E3292">
        <w:rPr>
          <w:lang w:val="es-AR"/>
        </w:rPr>
        <w:t>FlightLog Guía de Usuario</w:t>
      </w:r>
    </w:p>
    <w:p w14:paraId="4509E16A" w14:textId="2A9ACD74" w:rsidR="0082153C" w:rsidRPr="009E3292" w:rsidRDefault="00000000" w:rsidP="00C24A0A">
      <w:pPr>
        <w:rPr>
          <w:lang w:val="es-AR"/>
        </w:rPr>
      </w:pPr>
      <w:r w:rsidRPr="009E3292">
        <w:rPr>
          <w:lang w:val="es-AR"/>
        </w:rPr>
        <w:t>1. Introducción</w:t>
      </w:r>
    </w:p>
    <w:p w14:paraId="27196DF6" w14:textId="5FD915B7" w:rsidR="0082153C" w:rsidRPr="009E3292" w:rsidRDefault="009E3292">
      <w:pPr>
        <w:rPr>
          <w:lang w:val="es-AR"/>
        </w:rPr>
      </w:pPr>
      <w:r w:rsidRPr="009E3292">
        <w:rPr>
          <w:lang w:val="es-AR"/>
        </w:rPr>
        <w:t>FlightLog permite</w:t>
      </w:r>
      <w:r w:rsidR="00000000" w:rsidRPr="009E3292">
        <w:rPr>
          <w:lang w:val="es-AR"/>
        </w:rPr>
        <w:t xml:space="preserve"> registrar, consultar, consolidar y exportar horas de vuelo, además de sincronizar información con ANAC.</w:t>
      </w:r>
    </w:p>
    <w:p w14:paraId="159C30AA" w14:textId="077B1D2F" w:rsidR="0082153C" w:rsidRPr="009E3292" w:rsidRDefault="00000000">
      <w:pPr>
        <w:pStyle w:val="Ttulo1"/>
        <w:rPr>
          <w:lang w:val="es-AR"/>
        </w:rPr>
      </w:pPr>
      <w:r w:rsidRPr="009E3292">
        <w:rPr>
          <w:lang w:val="es-AR"/>
        </w:rPr>
        <w:t>2. Primer acceso y configuración del Perfil</w:t>
      </w:r>
    </w:p>
    <w:p w14:paraId="2403A960" w14:textId="00364F39" w:rsidR="0082153C" w:rsidRPr="009E3292" w:rsidRDefault="00F466BC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12288DD" wp14:editId="1D527A9B">
                <wp:simplePos x="0" y="0"/>
                <wp:positionH relativeFrom="column">
                  <wp:posOffset>-53340</wp:posOffset>
                </wp:positionH>
                <wp:positionV relativeFrom="paragraph">
                  <wp:posOffset>1043940</wp:posOffset>
                </wp:positionV>
                <wp:extent cx="5676900" cy="4869180"/>
                <wp:effectExtent l="0" t="0" r="0" b="7620"/>
                <wp:wrapTopAndBottom/>
                <wp:docPr id="9508903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4869180"/>
                          <a:chOff x="0" y="0"/>
                          <a:chExt cx="5676900" cy="4869180"/>
                        </a:xfrm>
                      </wpg:grpSpPr>
                      <pic:pic xmlns:pic="http://schemas.openxmlformats.org/drawingml/2006/picture">
                        <pic:nvPicPr>
                          <pic:cNvPr id="9860715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486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215120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76500" y="2217420"/>
                            <a:ext cx="3200400" cy="246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F6AC65" id="Grupo 10" o:spid="_x0000_s1026" style="position:absolute;margin-left:-4.2pt;margin-top:82.2pt;width:447pt;height:383.4pt;z-index:251668480" coordsize="56769,48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21405;height:48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">
                  <v:imagedata r:id="rId10" o:title=""/>
                </v:shape>
                <v:shape id="Picture 4" o:spid="_x0000_s1028" type="#_x0000_t75" style="position:absolute;left:24765;top:22174;width:32004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">
                  <v:imagedata r:id="rId11" o:title=""/>
                </v:shape>
                <w10:wrap type="topAndBottom"/>
              </v:group>
            </w:pict>
          </mc:Fallback>
        </mc:AlternateContent>
      </w:r>
      <w:r w:rsidR="00000000" w:rsidRPr="009E3292">
        <w:rPr>
          <w:lang w:val="es-AR"/>
        </w:rPr>
        <w:t xml:space="preserve">Luego de crear una cuenta, el primer paso obligatorio es completar el perfil del usuario </w:t>
      </w:r>
      <w:r w:rsidR="009E3292">
        <w:rPr>
          <w:lang w:val="es-AR"/>
        </w:rPr>
        <w:t>con los totales del último foliado incluyendo el último número de folio ANAC de manera que esos datos sean luego transferidos a las nuevas hojas del libro de vuelo a descargar en PDF o Excel.</w:t>
      </w:r>
      <w:r w:rsidRPr="00F466BC">
        <w:rPr>
          <w:noProof/>
          <w:lang w:val="es-AR"/>
        </w:rPr>
        <w:t xml:space="preserve"> </w:t>
      </w:r>
      <w:r w:rsidR="00DC68BC" w:rsidRPr="00DC68BC">
        <w:rPr>
          <w:b/>
          <w:bCs/>
          <w:noProof/>
          <w:lang w:val="es-AR"/>
        </w:rPr>
        <w:t>Ningun campo debe quedar vacio</w:t>
      </w:r>
      <w:r w:rsidR="00DC68BC">
        <w:rPr>
          <w:noProof/>
          <w:lang w:val="es-AR"/>
        </w:rPr>
        <w:t>, dichos campos deben ser completados con 0 (cero).</w:t>
      </w:r>
    </w:p>
    <w:p w14:paraId="22789AF3" w14:textId="77777777" w:rsidR="00C24A0A" w:rsidRDefault="00C24A0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lang w:val="es-AR"/>
        </w:rPr>
        <w:br w:type="page"/>
      </w:r>
    </w:p>
    <w:p w14:paraId="6E96E626" w14:textId="3DB6A22E" w:rsidR="00562C1E" w:rsidRPr="009E3292" w:rsidRDefault="00562C1E" w:rsidP="00562C1E">
      <w:pPr>
        <w:pStyle w:val="Ttulo1"/>
        <w:rPr>
          <w:lang w:val="es-AR"/>
        </w:rPr>
      </w:pPr>
      <w:r>
        <w:rPr>
          <w:lang w:val="es-AR"/>
        </w:rPr>
        <w:lastRenderedPageBreak/>
        <w:t>3</w:t>
      </w:r>
      <w:r w:rsidRPr="009E3292">
        <w:rPr>
          <w:lang w:val="es-AR"/>
        </w:rPr>
        <w:t>. Registro de Vuelos</w:t>
      </w:r>
    </w:p>
    <w:p w14:paraId="2E082290" w14:textId="77777777" w:rsidR="00562C1E" w:rsidRPr="009E3292" w:rsidRDefault="00562C1E" w:rsidP="00562C1E">
      <w:pPr>
        <w:rPr>
          <w:lang w:val="es-AR"/>
        </w:rPr>
      </w:pPr>
      <w:r w:rsidRPr="009E3292">
        <w:rPr>
          <w:lang w:val="es-AR"/>
        </w:rPr>
        <w:t>Carga manual de vuelos bajo formato compatible con Libro de Vuelo.</w:t>
      </w:r>
    </w:p>
    <w:p w14:paraId="3C52821F" w14:textId="4E762141" w:rsidR="00562C1E" w:rsidRPr="00562C1E" w:rsidRDefault="00562C1E" w:rsidP="00562C1E">
      <w:pPr>
        <w:rPr>
          <w:b/>
          <w:bCs/>
          <w:lang w:val="es-AR"/>
        </w:rPr>
      </w:pPr>
      <w:r>
        <w:rPr>
          <w:b/>
          <w:bCs/>
          <w:noProof/>
          <w:lang w:val="es-A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DEFB1D1" wp14:editId="3C9C3F55">
                <wp:simplePos x="0" y="0"/>
                <wp:positionH relativeFrom="column">
                  <wp:posOffset>2377440</wp:posOffset>
                </wp:positionH>
                <wp:positionV relativeFrom="paragraph">
                  <wp:posOffset>123190</wp:posOffset>
                </wp:positionV>
                <wp:extent cx="3741420" cy="4500880"/>
                <wp:effectExtent l="38100" t="0" r="0" b="0"/>
                <wp:wrapNone/>
                <wp:docPr id="89387650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1420" cy="4500880"/>
                          <a:chOff x="0" y="0"/>
                          <a:chExt cx="3741420" cy="4500880"/>
                        </a:xfrm>
                      </wpg:grpSpPr>
                      <pic:pic xmlns:pic="http://schemas.openxmlformats.org/drawingml/2006/picture">
                        <pic:nvPicPr>
                          <pic:cNvPr id="168234100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9220" y="0"/>
                            <a:ext cx="2362200" cy="450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0494302" name="Conector recto de flecha 3"/>
                        <wps:cNvCnPr/>
                        <wps:spPr>
                          <a:xfrm>
                            <a:off x="0" y="297180"/>
                            <a:ext cx="1965960" cy="99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069E6" id="Grupo 4" o:spid="_x0000_s1026" style="position:absolute;margin-left:187.2pt;margin-top:9.7pt;width:294.6pt;height:354.4pt;z-index:251656192" coordsize="37414,45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">
                <v:shape id="Imagen 2" o:spid="_x0000_s1027" type="#_x0000_t75" style="position:absolute;left:13792;width:23622;height:45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">
                  <v:imagedata r:id="rId1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28" type="#_x0000_t32" style="position:absolute;top:2971;width:19659;height:9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" strokecolor="#c0504d [3205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Pr="00562C1E">
        <w:rPr>
          <w:b/>
          <w:bCs/>
          <w:lang w:val="es-AR"/>
        </w:rPr>
        <w:t>Procedimiento</w:t>
      </w:r>
    </w:p>
    <w:p w14:paraId="4456C264" w14:textId="7A62FFB8" w:rsidR="00562C1E" w:rsidRPr="00562C1E" w:rsidRDefault="00562C1E" w:rsidP="00562C1E">
      <w:pPr>
        <w:numPr>
          <w:ilvl w:val="0"/>
          <w:numId w:val="10"/>
        </w:numPr>
        <w:rPr>
          <w:lang w:val="es-AR"/>
        </w:rPr>
      </w:pPr>
      <w:r w:rsidRPr="00562C1E">
        <w:rPr>
          <w:lang w:val="es-AR"/>
        </w:rPr>
        <w:t>Ingresar a la pestaña </w:t>
      </w:r>
      <w:r w:rsidRPr="00562C1E">
        <w:rPr>
          <w:b/>
          <w:bCs/>
          <w:lang w:val="es-AR"/>
        </w:rPr>
        <w:t>Registrar</w:t>
      </w:r>
      <w:r w:rsidRPr="00562C1E">
        <w:rPr>
          <w:lang w:val="es-AR"/>
        </w:rPr>
        <w:t>.</w:t>
      </w:r>
    </w:p>
    <w:p w14:paraId="4F6C5C15" w14:textId="1DE66DAB" w:rsidR="00562C1E" w:rsidRPr="00562C1E" w:rsidRDefault="00562C1E" w:rsidP="00562C1E">
      <w:pPr>
        <w:numPr>
          <w:ilvl w:val="0"/>
          <w:numId w:val="10"/>
        </w:numPr>
        <w:rPr>
          <w:lang w:val="es-AR"/>
        </w:rPr>
      </w:pPr>
      <w:r w:rsidRPr="00562C1E">
        <w:rPr>
          <w:lang w:val="es-AR"/>
        </w:rPr>
        <w:t>Completar los datos de itinerario.</w:t>
      </w:r>
    </w:p>
    <w:p w14:paraId="0B155EBC" w14:textId="3015E7B4" w:rsidR="00562C1E" w:rsidRPr="00562C1E" w:rsidRDefault="00562C1E" w:rsidP="00562C1E">
      <w:pPr>
        <w:numPr>
          <w:ilvl w:val="0"/>
          <w:numId w:val="10"/>
        </w:numPr>
        <w:rPr>
          <w:lang w:val="es-AR"/>
        </w:rPr>
      </w:pPr>
      <w:r w:rsidRPr="00562C1E">
        <w:rPr>
          <w:lang w:val="es-AR"/>
        </w:rPr>
        <w:t>Completar los datos de aeronave.</w:t>
      </w:r>
    </w:p>
    <w:p w14:paraId="4DE00240" w14:textId="5A0C1DB9" w:rsidR="00562C1E" w:rsidRPr="00562C1E" w:rsidRDefault="00562C1E" w:rsidP="00562C1E">
      <w:pPr>
        <w:numPr>
          <w:ilvl w:val="0"/>
          <w:numId w:val="10"/>
        </w:numPr>
        <w:rPr>
          <w:lang w:val="es-AR"/>
        </w:rPr>
      </w:pPr>
      <w:r w:rsidRPr="00562C1E">
        <w:rPr>
          <w:lang w:val="es-AR"/>
        </w:rPr>
        <w:t>Completar datos del certificante.</w:t>
      </w:r>
    </w:p>
    <w:p w14:paraId="25C334AF" w14:textId="7734F873" w:rsidR="00562C1E" w:rsidRPr="00562C1E" w:rsidRDefault="00562C1E" w:rsidP="00562C1E">
      <w:pPr>
        <w:numPr>
          <w:ilvl w:val="0"/>
          <w:numId w:val="10"/>
        </w:numPr>
        <w:rPr>
          <w:lang w:val="es-AR"/>
        </w:rPr>
      </w:pPr>
      <w:r w:rsidRPr="00562C1E">
        <w:rPr>
          <w:lang w:val="es-AR"/>
        </w:rPr>
        <w:t>Ingresar tiempos de vuelo.</w:t>
      </w:r>
    </w:p>
    <w:p w14:paraId="4CC8D279" w14:textId="7219C416" w:rsidR="00562C1E" w:rsidRDefault="00562C1E" w:rsidP="00562C1E">
      <w:pPr>
        <w:numPr>
          <w:ilvl w:val="0"/>
          <w:numId w:val="10"/>
        </w:numPr>
        <w:rPr>
          <w:lang w:val="es-AR"/>
        </w:rPr>
      </w:pPr>
      <w:r w:rsidRPr="00562C1E">
        <w:rPr>
          <w:lang w:val="es-AR"/>
        </w:rPr>
        <w:t>Guardar el registro.</w:t>
      </w:r>
    </w:p>
    <w:p w14:paraId="195CF402" w14:textId="77777777" w:rsidR="00F466BC" w:rsidRPr="009E3292" w:rsidRDefault="00F466BC" w:rsidP="00F466BC">
      <w:pPr>
        <w:pStyle w:val="Ttulo1"/>
        <w:rPr>
          <w:lang w:val="es-AR"/>
        </w:rPr>
      </w:pPr>
      <w:r w:rsidRPr="009E3292">
        <w:rPr>
          <w:lang w:val="es-AR"/>
        </w:rPr>
        <w:t>Campos obligatorios para registrar vuelos</w:t>
      </w:r>
    </w:p>
    <w:p w14:paraId="1E099E83" w14:textId="77777777" w:rsidR="00F466BC" w:rsidRPr="009E3292" w:rsidRDefault="00F466BC" w:rsidP="00F466BC">
      <w:pPr>
        <w:rPr>
          <w:lang w:val="es-AR"/>
        </w:rPr>
      </w:pPr>
      <w:r w:rsidRPr="009E3292">
        <w:rPr>
          <w:lang w:val="es-AR"/>
        </w:rPr>
        <w:t>- Fecha</w:t>
      </w:r>
      <w:r w:rsidRPr="009E3292">
        <w:rPr>
          <w:lang w:val="es-AR"/>
        </w:rPr>
        <w:br/>
        <w:t>- Origen</w:t>
      </w:r>
      <w:r w:rsidRPr="009E3292">
        <w:rPr>
          <w:lang w:val="es-AR"/>
        </w:rPr>
        <w:br/>
        <w:t>- Destino</w:t>
      </w:r>
      <w:r w:rsidRPr="009E3292">
        <w:rPr>
          <w:lang w:val="es-AR"/>
        </w:rPr>
        <w:br/>
        <w:t>- Finalidad</w:t>
      </w:r>
      <w:r w:rsidRPr="009E3292">
        <w:rPr>
          <w:lang w:val="es-AR"/>
        </w:rPr>
        <w:br/>
        <w:t>- Hora de salida UTC</w:t>
      </w:r>
      <w:r w:rsidRPr="009E3292">
        <w:rPr>
          <w:lang w:val="es-AR"/>
        </w:rPr>
        <w:br/>
        <w:t>- Hora de llegada UTC</w:t>
      </w:r>
      <w:r w:rsidRPr="009E3292">
        <w:rPr>
          <w:lang w:val="es-AR"/>
        </w:rPr>
        <w:br/>
        <w:t>- Marca/Modelo</w:t>
      </w:r>
      <w:r w:rsidRPr="009E3292">
        <w:rPr>
          <w:lang w:val="es-AR"/>
        </w:rPr>
        <w:br/>
        <w:t>- Matrícula</w:t>
      </w:r>
      <w:r w:rsidRPr="009E3292">
        <w:rPr>
          <w:lang w:val="es-AR"/>
        </w:rPr>
        <w:br/>
        <w:t>- Clase ANAC</w:t>
      </w:r>
      <w:r w:rsidRPr="009E3292">
        <w:rPr>
          <w:lang w:val="es-AR"/>
        </w:rPr>
        <w:br/>
        <w:t>- Certificante</w:t>
      </w:r>
      <w:r w:rsidRPr="009E3292">
        <w:rPr>
          <w:lang w:val="es-AR"/>
        </w:rPr>
        <w:br/>
        <w:t>- Función de la autoridad</w:t>
      </w:r>
    </w:p>
    <w:p w14:paraId="2E915B01" w14:textId="77777777" w:rsidR="00F466BC" w:rsidRPr="00562C1E" w:rsidRDefault="00F466BC" w:rsidP="00F466BC">
      <w:pPr>
        <w:ind w:left="720"/>
        <w:rPr>
          <w:lang w:val="es-AR"/>
        </w:rPr>
      </w:pPr>
    </w:p>
    <w:p w14:paraId="49A7D05D" w14:textId="7FCFBC1C" w:rsidR="00562C1E" w:rsidRDefault="00562C1E">
      <w:pPr>
        <w:rPr>
          <w:lang w:val="es-AR"/>
        </w:rPr>
      </w:pPr>
    </w:p>
    <w:p w14:paraId="676BE0EE" w14:textId="4A091146" w:rsidR="00562C1E" w:rsidRDefault="00562C1E">
      <w:pPr>
        <w:rPr>
          <w:lang w:val="es-AR"/>
        </w:rPr>
      </w:pPr>
    </w:p>
    <w:p w14:paraId="422C999A" w14:textId="06AC731C" w:rsidR="00562C1E" w:rsidRDefault="00562C1E">
      <w:pPr>
        <w:rPr>
          <w:lang w:val="es-AR"/>
        </w:rPr>
      </w:pPr>
    </w:p>
    <w:p w14:paraId="56B25B6E" w14:textId="2DD869EB" w:rsidR="00562C1E" w:rsidRDefault="00562C1E">
      <w:pPr>
        <w:rPr>
          <w:lang w:val="es-AR"/>
        </w:rPr>
      </w:pPr>
    </w:p>
    <w:p w14:paraId="7575C973" w14:textId="00366A9B" w:rsidR="00562C1E" w:rsidRDefault="00562C1E">
      <w:pPr>
        <w:rPr>
          <w:lang w:val="es-AR"/>
        </w:rPr>
      </w:pPr>
    </w:p>
    <w:p w14:paraId="16AA7C20" w14:textId="07974766" w:rsidR="00562C1E" w:rsidRDefault="00562C1E">
      <w:pPr>
        <w:rPr>
          <w:lang w:val="es-AR"/>
        </w:rPr>
      </w:pPr>
    </w:p>
    <w:p w14:paraId="37680DB6" w14:textId="1A746087" w:rsidR="00562C1E" w:rsidRPr="009E3292" w:rsidRDefault="00562C1E">
      <w:pPr>
        <w:rPr>
          <w:lang w:val="es-AR"/>
        </w:rPr>
      </w:pPr>
    </w:p>
    <w:p w14:paraId="3CEDF982" w14:textId="77777777" w:rsidR="00562C1E" w:rsidRDefault="00562C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lang w:val="es-AR"/>
        </w:rPr>
        <w:br w:type="page"/>
      </w:r>
    </w:p>
    <w:p w14:paraId="47AAEC65" w14:textId="4D57D0B1" w:rsidR="0082153C" w:rsidRPr="009E3292" w:rsidRDefault="00000000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5. Historial de Vuelos</w:t>
      </w:r>
    </w:p>
    <w:p w14:paraId="033BBC22" w14:textId="4B353215" w:rsidR="0082153C" w:rsidRPr="009E3292" w:rsidRDefault="00F466BC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2CF22CC" wp14:editId="5F34F0B8">
                <wp:simplePos x="0" y="0"/>
                <wp:positionH relativeFrom="column">
                  <wp:posOffset>236220</wp:posOffset>
                </wp:positionH>
                <wp:positionV relativeFrom="paragraph">
                  <wp:posOffset>211455</wp:posOffset>
                </wp:positionV>
                <wp:extent cx="3516630" cy="4667250"/>
                <wp:effectExtent l="38100" t="19050" r="7620" b="0"/>
                <wp:wrapTopAndBottom/>
                <wp:docPr id="80265937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6630" cy="4667250"/>
                          <a:chOff x="0" y="0"/>
                          <a:chExt cx="3516630" cy="4667250"/>
                        </a:xfrm>
                      </wpg:grpSpPr>
                      <pic:pic xmlns:pic="http://schemas.openxmlformats.org/drawingml/2006/picture">
                        <pic:nvPicPr>
                          <pic:cNvPr id="206690213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4440" y="110490"/>
                            <a:ext cx="2282190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7560124" name="Conector recto de flecha 11"/>
                        <wps:cNvCnPr/>
                        <wps:spPr>
                          <a:xfrm>
                            <a:off x="0" y="0"/>
                            <a:ext cx="1356360" cy="1203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0EDC2" id="Grupo 12" o:spid="_x0000_s1026" style="position:absolute;margin-left:18.6pt;margin-top:16.65pt;width:276.9pt;height:367.5pt;z-index:251670528" coordsize="35166,46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RGgSRJ&#10;ChgFkiQJjAJJkhQwCiRJEhgFkiQpYBRI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RGgSRJ&#10;ChgFkiQJjAJJkhQwCiRJEhgFkiQpYBRI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">
                <v:shape id="Imagen 5" o:spid="_x0000_s1027" type="#_x0000_t75" style="position:absolute;left:12344;top:1104;width:22822;height:45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">
                  <v:imagedata r:id="rId15" o:title=""/>
                </v:shape>
                <v:shape id="Conector recto de flecha 11" o:spid="_x0000_s1028" type="#_x0000_t32" style="position:absolute;width:13563;height:12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" strokecolor="#c0504d [3205]" strokeweight="2pt">
                  <v:stroke endarrow="block"/>
                  <v:shadow on="t" color="black" opacity="24903f" origin=",.5" offset="0,.55556mm"/>
                </v:shape>
                <w10:wrap type="topAndBottom"/>
              </v:group>
            </w:pict>
          </mc:Fallback>
        </mc:AlternateContent>
      </w:r>
      <w:r w:rsidR="00000000" w:rsidRPr="009E3292">
        <w:rPr>
          <w:lang w:val="es-AR"/>
        </w:rPr>
        <w:t>Consulta, edición, eliminación y exportación de registros.</w:t>
      </w:r>
    </w:p>
    <w:p w14:paraId="25AD04DF" w14:textId="183DC951" w:rsidR="0082153C" w:rsidRPr="009E3292" w:rsidRDefault="00000000">
      <w:pPr>
        <w:pStyle w:val="Ttulo1"/>
        <w:rPr>
          <w:lang w:val="es-AR"/>
        </w:rPr>
      </w:pPr>
      <w:r w:rsidRPr="009E3292">
        <w:rPr>
          <w:lang w:val="es-AR"/>
        </w:rPr>
        <w:t>6. Sincronización con ANAC</w:t>
      </w:r>
    </w:p>
    <w:p w14:paraId="79A0B268" w14:textId="7395155E" w:rsidR="0082153C" w:rsidRDefault="00000000">
      <w:pPr>
        <w:rPr>
          <w:noProof/>
          <w:lang w:val="es-AR"/>
        </w:rPr>
      </w:pPr>
      <w:r w:rsidRPr="009E3292">
        <w:rPr>
          <w:lang w:val="es-AR"/>
        </w:rPr>
        <w:t>Importación automática de vuelos desde el sistema oficial.</w:t>
      </w:r>
      <w:r w:rsidR="00562C1E" w:rsidRPr="00562C1E">
        <w:rPr>
          <w:noProof/>
          <w:lang w:val="es-AR"/>
        </w:rPr>
        <w:t xml:space="preserve"> </w:t>
      </w:r>
    </w:p>
    <w:p w14:paraId="2D07B793" w14:textId="48602ADE" w:rsidR="00F466BC" w:rsidRPr="009E3292" w:rsidRDefault="00DC68BC" w:rsidP="00F466BC">
      <w:pPr>
        <w:pStyle w:val="Ttulo1"/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7A1404" wp14:editId="03434803">
                <wp:simplePos x="0" y="0"/>
                <wp:positionH relativeFrom="column">
                  <wp:posOffset>2865120</wp:posOffset>
                </wp:positionH>
                <wp:positionV relativeFrom="paragraph">
                  <wp:posOffset>209550</wp:posOffset>
                </wp:positionV>
                <wp:extent cx="3531235" cy="1912620"/>
                <wp:effectExtent l="0" t="0" r="0" b="0"/>
                <wp:wrapNone/>
                <wp:docPr id="2021035146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1235" cy="1912620"/>
                          <a:chOff x="0" y="0"/>
                          <a:chExt cx="4940935" cy="2484120"/>
                        </a:xfrm>
                      </wpg:grpSpPr>
                      <pic:pic xmlns:pic="http://schemas.openxmlformats.org/drawingml/2006/picture">
                        <pic:nvPicPr>
                          <pic:cNvPr id="12747001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242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218046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3620" y="0"/>
                            <a:ext cx="264731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8D759" id="Grupo 9" o:spid="_x0000_s1026" style="position:absolute;margin-left:225.6pt;margin-top:16.5pt;width:278.05pt;height:150.6pt;z-index:251666432;mso-width-relative:margin;mso-height-relative:margin" coordsize="49409,24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">
                <v:shape id="Picture 1" o:spid="_x0000_s1027" type="#_x0000_t75" style="position:absolute;width:22021;height:2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">
                  <v:imagedata r:id="rId18" o:title=""/>
                </v:shape>
                <v:shape id="Imagen 8" o:spid="_x0000_s1028" type="#_x0000_t75" style="position:absolute;left:22936;width:26473;height:24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">
                  <v:imagedata r:id="rId19" o:title=""/>
                </v:shape>
              </v:group>
            </w:pict>
          </mc:Fallback>
        </mc:AlternateContent>
      </w:r>
      <w:r w:rsidR="00F466BC" w:rsidRPr="009E3292">
        <w:rPr>
          <w:lang w:val="es-AR"/>
        </w:rPr>
        <w:t>Flujo de sincronización ANAC</w:t>
      </w:r>
    </w:p>
    <w:p w14:paraId="1C1A5E91" w14:textId="36391ED2" w:rsidR="00F466BC" w:rsidRDefault="00F466BC" w:rsidP="00F466BC">
      <w:r w:rsidRPr="009E3292">
        <w:rPr>
          <w:lang w:val="es-AR"/>
        </w:rPr>
        <w:t>1. Acceder a Sincronización ANAC.</w:t>
      </w:r>
      <w:r w:rsidRPr="009E3292">
        <w:rPr>
          <w:lang w:val="es-AR"/>
        </w:rPr>
        <w:br/>
        <w:t>2. Presionar Sincronizar.</w:t>
      </w:r>
      <w:r w:rsidRPr="009E3292">
        <w:rPr>
          <w:lang w:val="es-AR"/>
        </w:rPr>
        <w:br/>
        <w:t>3. Ingresar CUIL y contraseña ANAC.</w:t>
      </w:r>
      <w:r w:rsidRPr="009E3292">
        <w:rPr>
          <w:lang w:val="es-AR"/>
        </w:rPr>
        <w:br/>
        <w:t xml:space="preserve">4. </w:t>
      </w:r>
      <w:r>
        <w:t>Iniciar sesión.</w:t>
      </w:r>
      <w:r>
        <w:br/>
        <w:t>5. Verificar importación correcta de registros.</w:t>
      </w:r>
    </w:p>
    <w:p w14:paraId="57AD439D" w14:textId="7DBCE5B7" w:rsidR="00F466BC" w:rsidRDefault="00F466BC">
      <w:pPr>
        <w:rPr>
          <w:noProof/>
          <w:lang w:val="es-AR"/>
        </w:rPr>
      </w:pPr>
    </w:p>
    <w:p w14:paraId="54026CFD" w14:textId="56B11101" w:rsidR="00562C1E" w:rsidRPr="009E3292" w:rsidRDefault="00562C1E">
      <w:pPr>
        <w:rPr>
          <w:lang w:val="es-AR"/>
        </w:rPr>
      </w:pPr>
    </w:p>
    <w:p w14:paraId="24E936FF" w14:textId="298E98F3" w:rsidR="0082153C" w:rsidRPr="009E3292" w:rsidRDefault="00000000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7. Dashboard y Estadísticas</w:t>
      </w:r>
    </w:p>
    <w:p w14:paraId="21EF87D1" w14:textId="5E8E6ACE" w:rsidR="0082153C" w:rsidRDefault="00F466BC">
      <w:pPr>
        <w:rPr>
          <w:lang w:val="es-AR"/>
        </w:rPr>
      </w:pPr>
      <w:r w:rsidRPr="00562C1E">
        <w:rPr>
          <w:lang w:val="es-AR"/>
        </w:rPr>
        <w:drawing>
          <wp:anchor distT="0" distB="0" distL="114300" distR="114300" simplePos="0" relativeHeight="251660288" behindDoc="1" locked="0" layoutInCell="1" allowOverlap="1" wp14:anchorId="24C75CDF" wp14:editId="51367CA4">
            <wp:simplePos x="0" y="0"/>
            <wp:positionH relativeFrom="column">
              <wp:posOffset>1546860</wp:posOffset>
            </wp:positionH>
            <wp:positionV relativeFrom="paragraph">
              <wp:posOffset>633730</wp:posOffset>
            </wp:positionV>
            <wp:extent cx="3070860" cy="6985000"/>
            <wp:effectExtent l="0" t="0" r="0" b="6350"/>
            <wp:wrapTopAndBottom/>
            <wp:docPr id="195658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6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E3292">
        <w:rPr>
          <w:lang w:val="es-AR"/>
        </w:rPr>
        <w:t>Visualización de horas acumuladas y actividad reciente</w:t>
      </w:r>
      <w:r>
        <w:rPr>
          <w:lang w:val="es-AR"/>
        </w:rPr>
        <w:t xml:space="preserve"> horas voladas mensuales y discriminación de tiempos de vuelo</w:t>
      </w:r>
      <w:r w:rsidR="00000000" w:rsidRPr="009E3292">
        <w:rPr>
          <w:lang w:val="es-AR"/>
        </w:rPr>
        <w:t>.</w:t>
      </w:r>
    </w:p>
    <w:p w14:paraId="27D36E55" w14:textId="4E11263B" w:rsidR="00562C1E" w:rsidRPr="009E3292" w:rsidRDefault="00562C1E">
      <w:pPr>
        <w:rPr>
          <w:lang w:val="es-AR"/>
        </w:rPr>
      </w:pPr>
    </w:p>
    <w:p w14:paraId="7D3A12B9" w14:textId="2C169C97" w:rsidR="0082153C" w:rsidRPr="009E3292" w:rsidRDefault="00000000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8. Exportación PDF y Excel</w:t>
      </w:r>
    </w:p>
    <w:p w14:paraId="37ED2D15" w14:textId="7A8213D0" w:rsidR="0082153C" w:rsidRDefault="00F466BC">
      <w:pPr>
        <w:rPr>
          <w:noProof/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12C5CA" wp14:editId="32587479">
                <wp:simplePos x="0" y="0"/>
                <wp:positionH relativeFrom="column">
                  <wp:posOffset>2628900</wp:posOffset>
                </wp:positionH>
                <wp:positionV relativeFrom="paragraph">
                  <wp:posOffset>344805</wp:posOffset>
                </wp:positionV>
                <wp:extent cx="3143250" cy="4716780"/>
                <wp:effectExtent l="38100" t="38100" r="0" b="7620"/>
                <wp:wrapTopAndBottom/>
                <wp:docPr id="410964408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0" cy="4716780"/>
                          <a:chOff x="0" y="0"/>
                          <a:chExt cx="3143250" cy="4716780"/>
                        </a:xfrm>
                      </wpg:grpSpPr>
                      <pic:pic xmlns:pic="http://schemas.openxmlformats.org/drawingml/2006/picture">
                        <pic:nvPicPr>
                          <pic:cNvPr id="551120792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060" y="160020"/>
                            <a:ext cx="2282190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0362156" name="Conector recto de flecha 6"/>
                        <wps:cNvCnPr/>
                        <wps:spPr>
                          <a:xfrm>
                            <a:off x="0" y="0"/>
                            <a:ext cx="1889760" cy="754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30DCC" id="Grupo 7" o:spid="_x0000_s1026" style="position:absolute;margin-left:207pt;margin-top:27.15pt;width:247.5pt;height:371.4pt;z-index:251664384" coordsize="31432,47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EaB&#10;JEkKGAWSJAmMAkmSFDAKJEkSGAWSJClgFEi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EaB&#10;JEkKGAWSJAmMAkmSFDAKJEkSGAWSJClgFEi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">
                <v:shape id="Imagen 5" o:spid="_x0000_s1027" type="#_x0000_t75" style="position:absolute;left:8610;top:1600;width:22822;height:45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">
                  <v:imagedata r:id="rId15" o:title=""/>
                </v:shape>
                <v:shape id="Conector recto de flecha 6" o:spid="_x0000_s1028" type="#_x0000_t32" style="position:absolute;width:18897;height:7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" strokecolor="#c0504d [3205]" strokeweight="2pt">
                  <v:stroke endarrow="block"/>
                  <v:shadow on="t" color="black" opacity="24903f" origin=",.5" offset="0,.55556mm"/>
                </v:shape>
                <w10:wrap type="topAndBottom"/>
              </v:group>
            </w:pict>
          </mc:Fallback>
        </mc:AlternateContent>
      </w:r>
      <w:r w:rsidR="00000000" w:rsidRPr="009E3292">
        <w:rPr>
          <w:lang w:val="es-AR"/>
        </w:rPr>
        <w:t>Generación de documentación de respaldo.</w:t>
      </w:r>
      <w:r w:rsidRPr="00F466BC">
        <w:rPr>
          <w:noProof/>
          <w:lang w:val="es-AR"/>
        </w:rPr>
        <w:t xml:space="preserve"> </w:t>
      </w:r>
    </w:p>
    <w:p w14:paraId="55A0A4C3" w14:textId="6C7EF021" w:rsidR="00E73B89" w:rsidRDefault="00E73B89" w:rsidP="00B03D8B">
      <w:pPr>
        <w:rPr>
          <w:lang w:val="es-AR"/>
        </w:rPr>
      </w:pPr>
      <w:r>
        <w:rPr>
          <w:noProof/>
          <w:lang w:val="es-AR"/>
        </w:rPr>
        <w:t xml:space="preserve">La Cantidad maxima de registros </w:t>
      </w:r>
      <w:r w:rsidR="00B03D8B">
        <w:rPr>
          <w:noProof/>
          <w:lang w:val="es-AR"/>
        </w:rPr>
        <w:t xml:space="preserve">que se pueden almacenar en la app </w:t>
      </w:r>
      <w:r>
        <w:rPr>
          <w:noProof/>
          <w:lang w:val="es-AR"/>
        </w:rPr>
        <w:t>es de 150 vuelos, por lo que</w:t>
      </w:r>
      <w:r w:rsidR="00B03D8B">
        <w:rPr>
          <w:noProof/>
          <w:lang w:val="es-AR"/>
        </w:rPr>
        <w:t xml:space="preserve"> </w:t>
      </w:r>
      <w:r w:rsidR="00B03D8B" w:rsidRPr="00B03D8B">
        <w:rPr>
          <w:b/>
          <w:bCs/>
          <w:noProof/>
          <w:lang w:val="es-AR"/>
        </w:rPr>
        <w:t>solo</w:t>
      </w:r>
      <w:r>
        <w:rPr>
          <w:noProof/>
          <w:lang w:val="es-AR"/>
        </w:rPr>
        <w:t xml:space="preserve"> </w:t>
      </w:r>
      <w:r w:rsidRPr="00B03D8B">
        <w:rPr>
          <w:b/>
          <w:bCs/>
          <w:noProof/>
          <w:lang w:val="es-AR"/>
        </w:rPr>
        <w:t xml:space="preserve">una vez que tenga todo sincronizado con la autoridad aeronautica y haya descargado el PDF </w:t>
      </w:r>
      <w:r>
        <w:rPr>
          <w:noProof/>
          <w:lang w:val="es-AR"/>
        </w:rPr>
        <w:t>recomendamos presionar el boton de Restablecer. Al ser presionado se actualizaran automaticamente sus totales en el perfil  y se eliminaran todos los registros de la app para poder seguir registrando vuelos.</w:t>
      </w:r>
    </w:p>
    <w:p w14:paraId="5D75A21E" w14:textId="247C74FC" w:rsidR="0082153C" w:rsidRPr="009E3292" w:rsidRDefault="00250FB1">
      <w:pPr>
        <w:pStyle w:val="Ttulo1"/>
        <w:rPr>
          <w:lang w:val="es-AR"/>
        </w:rPr>
      </w:pPr>
      <w:r>
        <w:rPr>
          <w:lang w:val="es-AR"/>
        </w:rPr>
        <w:t>9</w:t>
      </w:r>
      <w:r w:rsidR="00000000" w:rsidRPr="009E3292">
        <w:rPr>
          <w:lang w:val="es-AR"/>
        </w:rPr>
        <w:t>. Flujo Recomendado</w:t>
      </w:r>
    </w:p>
    <w:p w14:paraId="04D932AB" w14:textId="77777777" w:rsidR="0082153C" w:rsidRPr="009E3292" w:rsidRDefault="00000000">
      <w:pPr>
        <w:rPr>
          <w:lang w:val="es-AR"/>
        </w:rPr>
      </w:pPr>
      <w:r w:rsidRPr="009E3292">
        <w:rPr>
          <w:lang w:val="es-AR"/>
        </w:rPr>
        <w:t>Perfil → Horas de Vuelo → Registro → Historial → ANAC → Dashboard → Exportación.</w:t>
      </w:r>
    </w:p>
    <w:p w14:paraId="608FEEA1" w14:textId="7E9445E5" w:rsidR="0082153C" w:rsidRDefault="0082153C"/>
    <w:p w14:paraId="2BCB3F7E" w14:textId="61A49E3C" w:rsidR="0082153C" w:rsidRPr="00250FB1" w:rsidRDefault="0082153C">
      <w:pPr>
        <w:rPr>
          <w:lang w:val="es-AR"/>
        </w:rPr>
      </w:pPr>
    </w:p>
    <w:sectPr w:rsidR="0082153C" w:rsidRPr="00250FB1" w:rsidSect="00034616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05D5" w14:textId="77777777" w:rsidR="00F3023B" w:rsidRDefault="00F3023B" w:rsidP="00480746">
      <w:pPr>
        <w:spacing w:after="0" w:line="240" w:lineRule="auto"/>
      </w:pPr>
      <w:r>
        <w:separator/>
      </w:r>
    </w:p>
  </w:endnote>
  <w:endnote w:type="continuationSeparator" w:id="0">
    <w:p w14:paraId="3C55D119" w14:textId="77777777" w:rsidR="00F3023B" w:rsidRDefault="00F3023B" w:rsidP="00480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5392" w14:textId="77777777" w:rsidR="00F3023B" w:rsidRDefault="00F3023B" w:rsidP="00480746">
      <w:pPr>
        <w:spacing w:after="0" w:line="240" w:lineRule="auto"/>
      </w:pPr>
      <w:r>
        <w:separator/>
      </w:r>
    </w:p>
  </w:footnote>
  <w:footnote w:type="continuationSeparator" w:id="0">
    <w:p w14:paraId="4897E117" w14:textId="77777777" w:rsidR="00F3023B" w:rsidRDefault="00F3023B" w:rsidP="00480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223F" w14:textId="5A5618D7" w:rsidR="00480746" w:rsidRDefault="0048074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403D7BB" wp14:editId="2052BB00">
          <wp:simplePos x="0" y="0"/>
          <wp:positionH relativeFrom="column">
            <wp:posOffset>5737860</wp:posOffset>
          </wp:positionH>
          <wp:positionV relativeFrom="paragraph">
            <wp:posOffset>-167640</wp:posOffset>
          </wp:positionV>
          <wp:extent cx="579120" cy="579120"/>
          <wp:effectExtent l="0" t="0" r="0" b="0"/>
          <wp:wrapNone/>
          <wp:docPr id="96196134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5478B0"/>
    <w:multiLevelType w:val="multilevel"/>
    <w:tmpl w:val="B118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21868">
    <w:abstractNumId w:val="8"/>
  </w:num>
  <w:num w:numId="2" w16cid:durableId="296883210">
    <w:abstractNumId w:val="6"/>
  </w:num>
  <w:num w:numId="3" w16cid:durableId="394741512">
    <w:abstractNumId w:val="5"/>
  </w:num>
  <w:num w:numId="4" w16cid:durableId="2001763201">
    <w:abstractNumId w:val="4"/>
  </w:num>
  <w:num w:numId="5" w16cid:durableId="1009913738">
    <w:abstractNumId w:val="7"/>
  </w:num>
  <w:num w:numId="6" w16cid:durableId="967050062">
    <w:abstractNumId w:val="3"/>
  </w:num>
  <w:num w:numId="7" w16cid:durableId="2096969610">
    <w:abstractNumId w:val="2"/>
  </w:num>
  <w:num w:numId="8" w16cid:durableId="1976370760">
    <w:abstractNumId w:val="1"/>
  </w:num>
  <w:num w:numId="9" w16cid:durableId="1979917173">
    <w:abstractNumId w:val="0"/>
  </w:num>
  <w:num w:numId="10" w16cid:durableId="19286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FB1"/>
    <w:rsid w:val="0029639D"/>
    <w:rsid w:val="00326F90"/>
    <w:rsid w:val="00480746"/>
    <w:rsid w:val="00562C1E"/>
    <w:rsid w:val="0082153C"/>
    <w:rsid w:val="009E3292"/>
    <w:rsid w:val="00AA1D8D"/>
    <w:rsid w:val="00B03D8B"/>
    <w:rsid w:val="00B47730"/>
    <w:rsid w:val="00C24A0A"/>
    <w:rsid w:val="00CB0664"/>
    <w:rsid w:val="00DC68BC"/>
    <w:rsid w:val="00E73B89"/>
    <w:rsid w:val="00EC44E2"/>
    <w:rsid w:val="00ED33F9"/>
    <w:rsid w:val="00F3023B"/>
    <w:rsid w:val="00F46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CDCFB"/>
  <w14:defaultImageDpi w14:val="300"/>
  <w15:docId w15:val="{335896B7-0B6B-4685-A8D9-D34B0339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6BC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332</Words>
  <Characters>1828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Basseterre</cp:lastModifiedBy>
  <cp:revision>9</cp:revision>
  <cp:lastPrinted>2026-06-21T06:21:00Z</cp:lastPrinted>
  <dcterms:created xsi:type="dcterms:W3CDTF">2026-06-21T06:05:00Z</dcterms:created>
  <dcterms:modified xsi:type="dcterms:W3CDTF">2026-06-21T06:28:00Z</dcterms:modified>
  <cp:category/>
</cp:coreProperties>
</file>